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SMA Planning Engine Code Study Guide</w:t>
      </w:r>
    </w:p>
    <w:p>
      <w:r>
        <w:rPr>
          <w:i/>
        </w:rPr>
        <w:t>A practical guide to the VB.NET WinForms project, its functions, SQL workflow, scheduling logic, and UI behavior.</w:t>
      </w:r>
    </w:p>
    <w:p>
      <w:r>
        <w:t>Project path: C:\Users\AK\Documents\Codex\2026-07-13\sma-planning-engine-net-8</w:t>
      </w:r>
    </w:p>
    <w:p>
      <w:r>
        <w:t>Audience: beginner to intermediate VB.NET developer who wants to understand what the code does and how each function connects to the screen.</w:t>
      </w:r>
    </w:p>
    <w:p>
      <w:pPr>
        <w:pStyle w:val="Heading1"/>
      </w:pPr>
      <w:r>
        <w:t>1. How To Study This Code</w:t>
      </w:r>
    </w:p>
    <w:p>
      <w:pPr>
        <w:pStyle w:val="ListNumber"/>
      </w:pPr>
      <w:r>
        <w:t>Start with LoginForm.vb to understand how the application opens and validates login.</w:t>
      </w:r>
    </w:p>
    <w:p>
      <w:pPr>
        <w:pStyle w:val="ListNumber"/>
      </w:pPr>
      <w:r>
        <w:t>Read SMAPlannerForm.vb next because it is the first real business screen after login.</w:t>
      </w:r>
    </w:p>
    <w:p>
      <w:pPr>
        <w:pStyle w:val="ListNumber"/>
      </w:pPr>
      <w:r>
        <w:t>Read SMASchedulerForm.vb in groups: project header, task buttons, task grid, task allocation, capacity planning, resource usage, save.</w:t>
      </w:r>
    </w:p>
    <w:p>
      <w:pPr>
        <w:pStyle w:val="ListNumber"/>
      </w:pPr>
      <w:r>
        <w:t>Read SqlProjectRepository.vb alongside the forms because it explains where data comes from and where it is saved.</w:t>
      </w:r>
    </w:p>
    <w:p>
      <w:pPr>
        <w:pStyle w:val="ListNumber"/>
      </w:pPr>
      <w:r>
        <w:t>Read ScheduleEngine.vb when you want to understand dates, dependencies, and 8-hour resource capacity.</w:t>
      </w:r>
    </w:p>
    <w:p>
      <w:pPr>
        <w:pStyle w:val="ListNumber"/>
      </w:pPr>
      <w:r>
        <w:t>Read ScheduleTask.vb and TaskCatalogItem.vb last as the data shapes used by the grid and SQL task templates.</w:t>
      </w:r>
    </w:p>
    <w:p>
      <w:pPr>
        <w:pStyle w:val="Heading1"/>
      </w:pPr>
      <w:r>
        <w:t>2. Project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Layer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Main files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Startup and security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LoginForm.vb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Starts the app, checks username/password, then opens the planner form directly from the login button success path.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Main planner UI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SMAPlannerForm.vb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Opens after login without touching SQL, then searches SQL by Project ID only when Schedule Project is clicked.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Scheduler UI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SMASchedulerForm.vb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Shows tasks, allocation, capacity, resource usage, preview charts, save/refresh actions.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Scheduling logic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ScheduleEngine.vb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Recalculates start/finish dates, dependencies, working days, and 8-hour capacity.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 access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SqlProjectRepository.vb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Runs SQL SELECT/INSERT/UPDATE/DELETE and converts SQL rows into VB objects.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Catalog wrappers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TaskCatalogService.vb, EmployeeCatalogService.vb, LiveProjectCatalogService.vb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Small service classes that call the SQL repository.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 models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ScheduleTask.vb, TaskCatalogItem.vb, ProjectLibraryItem.vb, LiveProjectItem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Objects used to move data between SQL, forms, grids, and charts.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Motion and visuals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FormTransitionService.vb, SchedulerThemePalette, preview/chart classes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Handles animated form transitions, themes, and pie chart previews.</w:t>
            </w:r>
          </w:p>
        </w:tc>
      </w:tr>
    </w:tbl>
    <w:p/>
    <w:p>
      <w:r>
        <w:t>Simple runtime flow:</w:t>
      </w:r>
    </w:p>
    <w:p>
      <w:pPr>
        <w:spacing w:before="40" w:after="120"/>
        <w:ind w:left="259"/>
      </w:pPr>
      <w:r>
        <w:rPr>
          <w:rFonts w:ascii="Consolas" w:hAnsi="Consolas"/>
          <w:color w:val="1F4E79"/>
          <w:sz w:val="18"/>
        </w:rPr>
        <w:t>LoginForm.Main -&gt; LoginForm -&gt; successful Login button -&gt; SMAPlannerForm.ShowDialog() -&gt; user clicks Schedule Project -&gt; SQL Project ID lookup -&gt; SMASchedulerForm -&gt; SQL task templates -&gt; user edits -&gt; SaveProjectToSql -&gt; SqlProjectRepository.SaveProject</w:t>
      </w:r>
    </w:p>
    <w:p>
      <w:pPr>
        <w:pStyle w:val="Heading1"/>
      </w:pPr>
      <w:r>
        <w:t>3. Startup And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Function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Where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What it does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LoginForm.vb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Enables WinForms visual styles and starts the application with LoginForm. Program.vb was removed.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LoginForm.New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LoginForm.vb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Initializes the designer-built login controls, sets Enter key to the Login button, and fills username with current Windows user.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TryLogin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LoginForm.vb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Checks three rules: username is allowed, username matches the current Windows username, and password equals 12345.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OpenPlannerForm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LoginForm.vb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Hides the login form, opens SMAPlannerForm with ShowDialog(), and closes the login form when planner closes.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CurrentWindowsUserName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LoginForm.vb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Reads WindowsIdentity.GetCurrent().Name, removes the domain prefix, and returns the local Windows username.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ShowLoginError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LoginForm.vb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Shows the error message, clears password, and keeps the user on the login form.</w:t>
            </w:r>
          </w:p>
        </w:tc>
      </w:tr>
    </w:tbl>
    <w:p/>
    <w:p>
      <w:r>
        <w:t>Allowed users are Sheik.Ahsan and Afzal.khan. Both currently use password 12345. Because the code also checks the Windows username, a user cannot simply type another allowed name unless the system username matches.</w:t>
      </w:r>
    </w:p>
    <w:p>
      <w:pPr>
        <w:pStyle w:val="Heading1"/>
      </w:pPr>
      <w:r>
        <w:t>4. Planner Form Workflow</w:t>
      </w:r>
    </w:p>
    <w:p>
      <w:r>
        <w:t>SMAPlannerForm is the first business screen after login. It opens without connecting to SQL. SQL is first used only when the user types a Project ID and clicks Schedule Project.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Step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Logic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Login succeeds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LoginForm hides itself and opens SMAPlannerForm.ShowDialog().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 Planner opens with no SQL call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InitializePlannerWithoutSql clears the list, updates summary labels, and tells the user to enter a Project ID.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3. User enters Project ID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Project ID is read from _liveProjectSearchBox.Text only when Schedule Project is clicked.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4. SQL connection check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If _sqlRepository is Nothing, the app shows a SQL configuration warning.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5. Load project metadata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GetProjectPlanningInfo(projectCode) reads Version_Table and Table_Project_Tracking.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6. Stop if missing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If no project, missing project name, missing version, missing project size, invalid size, inactive project, or already planned, the scheduler does not open.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7. Build LiveProjectItem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SQL metadata is copied into a LiveProjectItem, including version, size, report type, pointcloud, tech pack, deed profile, shadow analysis, urgent small project.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8. Open scheduler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SMASchedulerForm.LoadLiveProjectTemplate(projectToSchedule) loads SQL task templates and shows the scheduler with motion transition.</w:t>
            </w:r>
          </w:p>
        </w:tc>
      </w:tr>
    </w:tbl>
    <w:p/>
    <w:p>
      <w:pPr>
        <w:pStyle w:val="Heading2"/>
      </w:pPr>
      <w:r>
        <w:t>Important SMAPlannerForm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Function</w:t>
            </w:r>
          </w:p>
        </w:tc>
        <w:tc>
          <w:tcPr>
            <w:tcW w:type="dxa" w:w="61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btnScheduleProject_Click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Main Schedule Project button handler. Validates SQL data and opens scheduler.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InitializePlannerWithoutSql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Opens Planner after login without connecting to SQL. Shows an instruction status message.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RefreshSearchProjectSuggestions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Updates search suggestions while typing.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SearchStoredProjects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Finds already scheduled projects that match search text.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LoadProjectList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Loads recent scheduled projects from SQL.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RefreshPlannerLists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Reloads planner lists and summary counts.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ResolveSearchProject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Chooses the typed or selected project suggestion.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BuildTaskReportFilter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Builds report filter text such as BRE/ROL/Within, Shadow Analysis, Deed Profile.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BuildProjectDetailsText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Builds the detail text shown for the selected SQL project.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OpenStoredProject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Opens a previously saved project schedule from SQL.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SetPlannerStatus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Updates the planner status label.</w:t>
            </w:r>
          </w:p>
        </w:tc>
      </w:tr>
    </w:tbl>
    <w:p/>
    <w:p>
      <w:pPr>
        <w:pStyle w:val="Heading1"/>
      </w:pPr>
      <w:r>
        <w:t>5. SQL Project Lookup</w:t>
      </w:r>
    </w:p>
    <w:p>
      <w:r>
        <w:t>Project lookup is intentionally SQL-only. The current code should not silently assume Version 1.0 or Project Size Small when SQL is missing values.</w:t>
      </w:r>
    </w:p>
    <w:p>
      <w:pPr>
        <w:spacing w:before="40" w:after="120"/>
        <w:ind w:left="259"/>
      </w:pPr>
      <w:r>
        <w:rPr>
          <w:rFonts w:ascii="Consolas" w:hAnsi="Consolas"/>
          <w:color w:val="1F4E79"/>
          <w:sz w:val="18"/>
        </w:rPr>
        <w:t>SELECT TOP 1 v.[Project Name], v.[Project ID at SMA], v.[Version], ... t.[Project Size]</w:t>
        <w:br/>
        <w:t>FROM dbo.Version_Table v</w:t>
        <w:br/>
        <w:t>LEFT JOIN dbo.Table_Project_Tracking t ON t.[Project ID at SMA] = v.[Project ID at SMA]</w:t>
        <w:br/>
        <w:t>WHERE v.[Project ID at SMA] = @ProjectIdAtSma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SQL field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VB property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Why it matters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Version_Table.[Project Name]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ProjectName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Shown in the UI and saved with schedule rows.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Version_Table.[Version]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VersionNumber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Used to decide project type: whole number is New, .1 is Feedback.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Table_Project_Tracking.[Project Size]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ProjectSize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Controls which task hours are pulled: Small, Medium, Large, Very Large.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 BRE / ROL / Within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ReportType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Controls which task template rows match the project report.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Is_Pointcloud, Teck Pack, Deed Profile, Shadow_Analysis, Urgent Small Projects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Theme/detail flags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Drive UI theme and project details display.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IsPlanned, Active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Planning rules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Prevents scheduling inactive projects or projects already planned.</w:t>
            </w:r>
          </w:p>
        </w:tc>
      </w:tr>
    </w:tbl>
    <w:p/>
    <w:p>
      <w:pPr>
        <w:pStyle w:val="Heading1"/>
      </w:pPr>
      <w:r>
        <w:t>6. Task Loading Logic</w:t>
      </w:r>
    </w:p>
    <w:p>
      <w:r>
        <w:t>Tasks are loaded from SQL through TaskCatalogService and SqlProjectRepository. Runtime fallback task lists have been removed.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Function</w:t>
            </w:r>
          </w:p>
        </w:tc>
        <w:tc>
          <w:tcPr>
            <w:tcW w:type="dxa" w:w="604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Logic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TaskCatalogService.LoadTemplateTasks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Calls _sqlRepository.LoadTaskTemplates and keeps only tasks where HoursForSize(projectSize) is greater than zero.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SqlProjectRepository.LoadTaskTemplates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Resolves dbo.Task_Template and filters by project type, project size, active flag, and report type.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LoadTaskTemplatesFromDatabaseDesign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Reads [Task ID], [Task Name], [Small (hrs)], [Medium (hrs)], [Large (hrs)], [Very Large (hrs)], [Project Type], [Task Order], [Type of Report].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TaskCatalogItem.HoursForSize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Returns the correct hours column for Small, Medium, Large, or Very Large. Unknown size returns 0.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SMASchedulerForm.LoadTemplateTasks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Creates ScheduleTask rows from SQL catalog rows and totals project hours.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CreateTemplateScheduleTask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Converts one SQL task template into one visible scheduler task row.</w:t>
            </w:r>
          </w:p>
        </w:tc>
      </w:tr>
    </w:tbl>
    <w:p/>
    <w:p>
      <w:r>
        <w:t>If the SQL task template query returns no matching tasks, the scheduler throws a clear message: No tasks available for this project.</w:t>
      </w:r>
    </w:p>
    <w:p>
      <w:pPr>
        <w:pStyle w:val="Heading1"/>
      </w:pPr>
      <w:r>
        <w:t>7. Version And Project Type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Version number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Project type</w:t>
            </w:r>
          </w:p>
        </w:tc>
        <w:tc>
          <w:tcPr>
            <w:tcW w:type="dxa" w:w="53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1.0, 2.0, 3.0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New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Whole number version means new project task templates should be used.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1.1, 2.1, 3.1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Feedback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Decimal .1 version means feedback task templates should be used.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Missing version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Stop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app should not open scheduler; user must fix SQL.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Unexpected version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Default behavior in helper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ProjectTypeFromVersion currently returns New if it cannot parse a known decimal pattern. This is a helper fallback, not a replacement for required SQL version validation.</w:t>
            </w:r>
          </w:p>
        </w:tc>
      </w:tr>
    </w:tbl>
    <w:p/>
    <w:p>
      <w:pPr>
        <w:pStyle w:val="Heading1"/>
      </w:pPr>
      <w:r>
        <w:t>8. Project Size And Hours Logic</w:t>
      </w:r>
    </w:p>
    <w:p>
      <w:r>
        <w:t>Project size comes from SQL. It decides which hours column is used from Task_Template.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Project size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Task_Template hours column</w:t>
            </w:r>
          </w:p>
        </w:tc>
        <w:tc>
          <w:tcPr>
            <w:tcW w:type="dxa" w:w="417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Used by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Small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[Small (hrs)]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TaskCatalogItem.SmallHours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[Medium (hrs)]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TaskCatalogItem.MediumHours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Large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[Large (hrs)]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TaskCatalogItem.LargeHours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Very Large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[Very Large (hrs)]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TaskCatalogItem.VeryLargeHours</w:t>
            </w:r>
          </w:p>
        </w:tc>
      </w:tr>
    </w:tbl>
    <w:p/>
    <w:p>
      <w:r>
        <w:t>When a task is added from SQL, ResourceHours is set to the requested hours for that project size. DurationDays is calculated as hours divided by 8.</w:t>
      </w:r>
    </w:p>
    <w:p>
      <w:pPr>
        <w:spacing w:before="40" w:after="120"/>
        <w:ind w:left="259"/>
      </w:pPr>
      <w:r>
        <w:rPr>
          <w:rFonts w:ascii="Consolas" w:hAnsi="Consolas"/>
          <w:color w:val="1F4E79"/>
          <w:sz w:val="18"/>
        </w:rPr>
        <w:t>DurationFromHours(hours) = hours / 8</w:t>
      </w:r>
    </w:p>
    <w:p>
      <w:pPr>
        <w:pStyle w:val="Heading1"/>
      </w:pPr>
      <w:r>
        <w:t>9. Scheduler Form Main Button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Button/function</w:t>
            </w:r>
          </w:p>
        </w:tc>
        <w:tc>
          <w:tcPr>
            <w:tcW w:type="dxa" w:w="61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What happens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btnAddTask_Click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Adds a blank manual task row with zero resource hours.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AddTaskFromCatalog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Adds a selected SQL catalog task, applies project-size hours, and recalculates.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btnDelete_Click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Deletes the selected task from the current in-memory schedule, removes dependencies pointing to it, renumbers tasks, and recalculates.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btnMoveUp_Click / btnMoveDown_Click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Moves the selected task and remaps predecessors so links follow the new order.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btnLink_Click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Links the selected task to the previous task using FS dependency.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btnUnlink_Click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Clears predecessor dependency for selected task.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btnMilestone_Click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Toggles Milestone text and sets duration to 1 working day.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btnSave_Click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Validates there are tasks, then calls SaveProjectToSql.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btnRefreshCapacity_Click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Commits grid edits, recalculates, saves SQL silently, refreshes workspace tabs, and shows result message.</w:t>
            </w:r>
          </w:p>
        </w:tc>
      </w:tr>
    </w:tbl>
    <w:p/>
    <w:p>
      <w:pPr>
        <w:pStyle w:val="Heading1"/>
      </w:pPr>
      <w:r>
        <w:t>10. Scheduler Date, Dependency, And 8-Hour Logic</w:t>
      </w:r>
    </w:p>
    <w:p>
      <w:r>
        <w:t>ScheduleEngine and SMASchedulerForm both apply working-day logic. The engine recalculates the whole task list; the form normalizes user edits in the grid.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Function</w:t>
            </w:r>
          </w:p>
        </w:tc>
        <w:tc>
          <w:tcPr>
            <w:tcW w:type="dxa" w:w="61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Logic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ScheduleEngine.Recalculate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Cleans task values, normalizes working dates, applies dependencies, finds resource capacity, and updates StartDate/FinishDate.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ParseDependencies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Reads predecessors like 3, 3FS, 3SS, 3FF, 3SF.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RequiredStartForDependency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Calculates start date based on FS, SS, FF, or SF dependency.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FindStartWithCapacity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Moves the start date forward until assigned resources have capacity.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AllocateTaskHours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Spreads resource hours across working days using available hours.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AvailableHours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Returns 8 minus already used hours for that employee/date. Weekends are zero unless Saturday option is enabled in the form.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NormalizeGridEdit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When user edits start/finish/duration/resource fields, it recalculates dates and distribution.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WarnIfResourcesExceedDailyCapacity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Warns/highlights when a resource is over daily capacity.</w:t>
            </w:r>
          </w:p>
        </w:tc>
      </w:tr>
    </w:tbl>
    <w:p/>
    <w:p>
      <w:r>
        <w:t>Important restriction: the current scheduling capacity rule is 8 hours per resource per day. If one resource already has planned hours on a date, only the remaining hours are available.</w:t>
      </w:r>
    </w:p>
    <w:p>
      <w:pPr>
        <w:pStyle w:val="Heading1"/>
      </w:pPr>
      <w:r>
        <w:t>11. Resource Assignment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Data field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Example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AssignedTo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Afzal.khan; Sheik.Ahsan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selected employee names shown in the main task grid.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ResourceNames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Afzal.khan; Sheik.Ahsan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Normalized resource list used by views and schedule calculations.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ResourceAllocations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Afzal.khan=4; Sheik.Ahsan=4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Total hours per employee for this task.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DailyResourceAllocations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Afzal.khan|2026-07-15=4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Exact planned hours by employee and date.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ResourceHours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Total planned hours for the task.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Function</w:t>
            </w:r>
          </w:p>
        </w:tc>
        <w:tc>
          <w:tcPr>
            <w:tcW w:type="dxa" w:w="604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NormalizeResourceList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Cleans employee names and removes duplicates.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KeepOnlySelectedResources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When selected employees change, removes unselected resources from allocation strings.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SyncTaskResourceDistribution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Splits task ResourceHours evenly between selected employees.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BuildEvenResourceAllocations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Calculates equal hours per selected resource and keeps rounding sane.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BuildDefaultDailyAllocations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Creates date-by-date allocation values for task/resource combinations.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SetTaskResourceHoursOnDate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Updates one resource's hours for one date.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SetTaskTotalHoursOnDate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Updates total task hours on one date and distributes across selected resources.</w:t>
            </w:r>
          </w:p>
        </w:tc>
      </w:tr>
    </w:tbl>
    <w:p/>
    <w:p>
      <w:pPr>
        <w:pStyle w:val="Heading1"/>
      </w:pPr>
      <w:r>
        <w:t>12. Task Allocation, Task Usage, And Resource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View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What it shows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Main logic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 Allocation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Tasks and resource distribution/pie preview.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BuildPreviewModel and BuildResourceContributionSlices summarize task hours and resource contribution.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 Usage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 rows across dates.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TaskHoursOnDate and DistributedTaskHoursOnDate calculate how many hours are planned on each date.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Resource Usage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Resource rows across dates.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PlannedHoursForResource and AvailableHoursForResource compare planned hours against available capacity.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Resource Utilization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Usage summary and highlights.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StyleResourceUtilizationCell and ApplyResourceUtilizationColor mark load levels.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Capacity Planning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SQL-backed employees, available hours, planned hours, projects, and tasks by date.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LoadCapacityPlanningData and RenderSqlCapacityPlanningGrid read Employee_Capacity and Project Schedule Table.</w:t>
            </w:r>
          </w:p>
        </w:tc>
      </w:tr>
    </w:tbl>
    <w:p/>
    <w:p>
      <w:pPr>
        <w:pStyle w:val="Heading1"/>
      </w:pPr>
      <w:r>
        <w:t>13. Pie Chart / Preview Logic</w:t>
      </w:r>
    </w:p>
    <w:p>
      <w:r>
        <w:t>The pie chart panels are custom WinForms drawing panels. They do not come from SQL directly; they are built from the current task list after SQL tasks are loaded.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Function/class</w:t>
            </w:r>
          </w:p>
        </w:tc>
        <w:tc>
          <w:tcPr>
            <w:tcW w:type="dxa" w:w="604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What it does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BuildPreviewModel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Builds the data model for chart display: slices, totals, task count, duration, assigned hours.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BuildResourceContributionSlices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Groups resource allocations and calculates slice values.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ResourceAllocationsForPreview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Parses a task's ResourceAllocations string for charting.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PlannerPieChartPanel.UpdateModel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Receives the model and redraws the chart.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PlannerLegendGrid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Creates the chart legend grid.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BuildPlannerLegendRows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Turns chart slices into rows shown beside the chart.</w:t>
            </w:r>
          </w:p>
        </w:tc>
      </w:tr>
    </w:tbl>
    <w:p/>
    <w:p>
      <w:pPr>
        <w:pStyle w:val="Heading1"/>
      </w:pPr>
      <w:r>
        <w:t>14. Capacity Planning SQL Logic</w:t>
      </w:r>
    </w:p>
    <w:p>
      <w:r>
        <w:t>Capacity Planning can read directly from SQL for the selected date range. It shows active employees, availability, planned work, projects, and task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SQL source</w:t>
            </w:r>
          </w:p>
        </w:tc>
        <w:tc>
          <w:tcPr>
            <w:tcW w:type="dxa" w:w="648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Used for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Employees_Master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Employee ID, names, and Active=True filtering.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Employee_Capacity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Available hours by employee/date.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 Schedule Table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Planned hours, task names, task order, project IDs, schedule dates.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Version_Table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 name and active/planned project metadata.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60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Function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UpdateCapacityPlanningGrid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Builds the capacity grid columns based on selected date range and chooses SQL data if available.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CapacityFilterStartDate / CapacityFilterFinishDate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Reads date picker values.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LoadSqlCapacityPlanningData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Calls SQL repository for active employees, availability, and planned assignments.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RenderSqlCapacityPlanningGrid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Applies selected employees and builds the display rows.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AddSqlCapacityAvailableRow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Shows available hours by date for one employee.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AddSqlCapacityPlannedRow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Shows total planned hours by date for one employee.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AddSqlCapacityProjectRow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Shows project-level planned hours under the employee.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AddSqlCapacityTaskRow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Shows task-level planned hours under the project.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StyleUsageSummaryCell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Colors cells: over-capacity values are highlighted red.</w:t>
            </w:r>
          </w:p>
        </w:tc>
      </w:tr>
    </w:tbl>
    <w:p/>
    <w:p>
      <w:pPr>
        <w:pStyle w:val="Heading1"/>
      </w:pPr>
      <w:r>
        <w:t>15. Save To SQL And CRUD Behavior</w:t>
      </w:r>
    </w:p>
    <w:p>
      <w:r>
        <w:t>The save path uses CRUD-style operations: read, create/update, delete old rows for the same version, then insert current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73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Operation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Where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Create/Update project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GetOrCreateProject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Inserts new SmaScheduleProjects row if needed, otherwise updates project metadata.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Delete old task rows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SaveProject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Deletes SmaScheduleTasks for the same ProjectId and VersionNumber only.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Delete old assignment rows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SaveProject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Deletes TaskAssignment rows for the same ProjectId and VersionNumber only.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Insert schedule task rows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SaveProject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Inserts one row per ScheduleTask into SmaScheduleTasks.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Insert assignment rows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SaveTaskAssignments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Expands task allocations into per employee/date rows in TaskAssignment.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 saved schedules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LoadSavedProjectSchedule / LoadSavedProjectScheduleByProjectCode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Rebuilds a scheduler schedule from saved SQL rows.</w:t>
            </w:r>
          </w:p>
        </w:tc>
      </w:tr>
    </w:tbl>
    <w:p/>
    <w:p>
      <w:pPr>
        <w:spacing w:before="40" w:after="120"/>
        <w:ind w:left="259"/>
      </w:pPr>
      <w:r>
        <w:rPr>
          <w:rFonts w:ascii="Consolas" w:hAnsi="Consolas"/>
          <w:color w:val="1F4E79"/>
          <w:sz w:val="18"/>
        </w:rPr>
        <w:t>DELETE FROM dbo.SmaScheduleTasks WHERE ProjectId = @ProjectId AND ISNULL(VersionNumber, '') = @VersionNumber</w:t>
        <w:br/>
        <w:t>DELETE FROM dbo.TaskAssignment WHERE ProjectId = @ProjectId AND ISNULL(VersionNumber, '') = @VersionNumber</w:t>
      </w:r>
    </w:p>
    <w:p>
      <w:r>
        <w:t>This means tasks are not deleted only by Project ID. The same project can keep separate rows for different versions, as long as VersionNumber is correct.</w:t>
      </w:r>
    </w:p>
    <w:p>
      <w:pPr>
        <w:pStyle w:val="Heading1"/>
      </w:pPr>
      <w:r>
        <w:t>16. SqlProjectRepository Function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Function group</w:t>
            </w:r>
          </w:p>
        </w:tc>
        <w:tc>
          <w:tcPr>
            <w:tcW w:type="dxa" w:w="417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Main functions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Connection/schema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TestConnection, CreateConnection, EnsureSchema, TableExists, ColumnExists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 SQL connections and make sure expected local tables exist.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 lookup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GetProjectPlanningInfo, ListRecentScheduledProjects, LoadTemplateProjects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Find project metadata and recent scheduled project lists.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 templates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LoadTaskCatalog, LoadTaskTemplates, LoadTaskTemplatesFromDatabaseDesign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Load Task_Template rows for the scheduler.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Saved schedules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LoadSavedProjectSchedule, LoadSavedProjectScheduleByProjectCode, LoadTasksByProjectId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Rebuild schedules from SQL.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Saving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SaveProject, GetOrCreateProject, SaveTaskAssignments, BuildTaskAssignmentRows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Persist current schedule and capacity assignment rows.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Employees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LoadEmployees, LoadEmployeeIdLookup, LoadEmployeeNameLookupFromMaster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Map employee names to employee IDs and load active employees.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Capacity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LoadCapacityPlanningData, LoadResourceAvailability, LoadAvailabilityFromEmployeeCapacity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Load available and planned hours for date ranges.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Conversion helpers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SqlBoolean, SqlText, SqlNullableDate, ProjectSizeNameFromSql, ProjectTypeFromVersion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Convert SQL values into safe VB values.</w:t>
            </w:r>
          </w:p>
        </w:tc>
      </w:tr>
    </w:tbl>
    <w:p/>
    <w:p>
      <w:pPr>
        <w:pStyle w:val="Heading1"/>
      </w:pPr>
      <w:r>
        <w:t>17. Data Model Meaning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Class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ScheduleTask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One task row in the scheduler grid. It includes dates, duration, predecessor, assigned resources, allocation strings, total resource hours, module ID, and planner task ID.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TaskCatalogItem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One SQL task template row. It stores the task name, dependency, hours for each project size, assignee, project type, report type, and task order.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LiveProjectItem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One project selected from SQL. It carries project metadata from the planner into the scheduler.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ProjectLibraryItem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One saved/recent project displayed in the planner library.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SqlProjectPlanningInfo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Raw SQL planning details from Version_Table and Table_Project_Tracking.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SqlCapacityPlanningData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Container for employees, availability rows, and planned assignment rows used by Capacity Planning.</w:t>
            </w:r>
          </w:p>
        </w:tc>
      </w:tr>
    </w:tbl>
    <w:p/>
    <w:p>
      <w:pPr>
        <w:pStyle w:val="Heading1"/>
      </w:pPr>
      <w:r>
        <w:t>18. Theme And Project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60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Condition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Effect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BRE/ROL/Within without pointcloud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Uses one project-state theme.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Pointcloud true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Uses pointcloud project-state theme.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Tech Pack or Deed Profile true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Uses detail-heavy project-state theme.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Shadow Analysis true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Uses shadow analysis project-state theme.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Urgent Small Projects true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Uses urgent project-state theme.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Daily capacity overrun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Capacity/risk theme can show warning colors.</w:t>
            </w:r>
          </w:p>
        </w:tc>
      </w:tr>
    </w:tbl>
    <w:p/>
    <w:p>
      <w:r>
        <w:t>Main functions: ApplyProjectStateTheme, DetermineProjectStateTheme, ApplyTheme, ApplyGridTheme, StyleUsageSummaryCell, StylePendingHoursCell, StyleBlockedCell.</w:t>
      </w:r>
    </w:p>
    <w:p>
      <w:pPr>
        <w:pStyle w:val="Heading1"/>
      </w:pPr>
      <w:r>
        <w:t>19. Files To Read 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15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Priority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518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Reason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LoginForm.vb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Shows the app entry point, login rules, button/Enter behavior, and opening SMAPlannerForm.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SMAPlannerForm.vb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Shows delayed SQL loading, Project ID validation, and opening scheduler.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SMAPlannerForm.Designer.vb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Shows planner UI controls and grid columns in designer-backed code.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TaskCatalogService.vb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Shows tasks are SQL-only at runtime.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TaskCatalogItem.vb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Shows project-size hours mapping.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ScheduleTask.vb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Shows each scheduler grid row property.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SMASchedulerForm.vb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Main UI and button logic; read by sections.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ScheduleEngine.vb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Scheduling math, dependencies, and 8-hour capacity.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SqlProjectRepository.vb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 CRUD and data conversion logic.</w:t>
            </w:r>
          </w:p>
        </w:tc>
      </w:tr>
    </w:tbl>
    <w:p/>
    <w:p>
      <w:pPr>
        <w:pStyle w:val="Heading1"/>
      </w:pPr>
      <w:r>
        <w:t>20. Common Questions And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Question</w:t>
            </w:r>
          </w:p>
        </w:tc>
        <w:tc>
          <w:tcPr>
            <w:tcW w:type="dxa" w:w="61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Answer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Are forms created in VB.NET?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Yes. The project uses VB.NET WinForms. Designer files define visual controls, and .vb files contain code-behind.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Are tasks directly loaded from SQL?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Yes for runtime. TaskCatalogService calls SQL repository; no default task list should appear to users.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Why not default Small and 1.0?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Because SQL is the production source. Missing version or project size should stop scheduling and show a message.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Where does resource name come from?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From SQL employee tables through EmployeeCatalogService and SqlProjectRepository.LoadEmployees.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What happens if selected user has no hours?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Capacity views calculate available/planned hours and style over-capacity or unavailable cells with warning colors.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What does Employee Capacity do?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It gives per employee/date available hours. Capacity Planning compares this with planned task hours.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Is snapshot an image?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 this code, snip/snapshot behavior captures a panel image for sharing resource utilization.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What does .json mean?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JSON is a structured data format often used for configuration or metadata.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What does .md mean?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Markdown is a readable text document format used for notes, guides, and GitHub documentation.</w:t>
            </w:r>
          </w:p>
        </w:tc>
      </w:tr>
    </w:tbl>
    <w:p/>
    <w:p>
      <w:pPr>
        <w:pStyle w:val="Heading2"/>
      </w:pPr>
      <w:r>
        <w:t>Current Startup Notes</w:t>
      </w:r>
    </w:p>
    <w:p>
      <w:pPr>
        <w:pStyle w:val="ListBullet"/>
      </w:pPr>
      <w:r>
        <w:t>Program.vb has been removed.</w:t>
      </w:r>
    </w:p>
    <w:p>
      <w:pPr>
        <w:pStyle w:val="ListBullet"/>
      </w:pPr>
      <w:r>
        <w:t>The project startup object is SMAScheduler.LoginForm.</w:t>
      </w:r>
    </w:p>
    <w:p>
      <w:pPr>
        <w:pStyle w:val="ListBullet"/>
      </w:pPr>
      <w:r>
        <w:t>LoginForm.Main starts the application with Application.Run(New LoginForm()).</w:t>
      </w:r>
    </w:p>
    <w:p>
      <w:pPr>
        <w:pStyle w:val="ListBullet"/>
      </w:pPr>
      <w:r>
        <w:t>Successful login calls SMAPlannerForm.ShowDialog() from LoginForm.vb.</w:t>
      </w:r>
    </w:p>
    <w:p>
      <w:pPr>
        <w:pStyle w:val="ListBullet"/>
      </w:pPr>
      <w:r>
        <w:t>SMAPlannerForm no longer loads SQL on form startup; SQL starts when Schedule Project is clicked.</w:t>
      </w:r>
    </w:p>
    <w:p>
      <w:pPr>
        <w:pStyle w:val="Heading1"/>
      </w:pPr>
      <w:r>
        <w:t>21. Debugging Checklist</w:t>
      </w:r>
    </w:p>
    <w:p>
      <w:pPr>
        <w:pStyle w:val="ListBullet"/>
      </w:pPr>
      <w:r>
        <w:t>If scheduler does not open, check SQL connection string in App.config.</w:t>
      </w:r>
    </w:p>
    <w:p>
      <w:pPr>
        <w:pStyle w:val="ListBullet"/>
      </w:pPr>
      <w:r>
        <w:t>If Project ID is rejected, check Version_Table.[Project ID at SMA].</w:t>
      </w:r>
    </w:p>
    <w:p>
      <w:pPr>
        <w:pStyle w:val="ListBullet"/>
      </w:pPr>
      <w:r>
        <w:t>If project opens but no tasks appear, check Task_Template rows for project type, report type, active flag, and size hours.</w:t>
      </w:r>
    </w:p>
    <w:p>
      <w:pPr>
        <w:pStyle w:val="ListBullet"/>
      </w:pPr>
      <w:r>
        <w:t>If project size is missing, check Table_Project_Tracking.[Project Size].</w:t>
      </w:r>
    </w:p>
    <w:p>
      <w:pPr>
        <w:pStyle w:val="ListBullet"/>
      </w:pPr>
      <w:r>
        <w:t>If employees do not appear, check Employees_Master active rows and firstname values.</w:t>
      </w:r>
    </w:p>
    <w:p>
      <w:pPr>
        <w:pStyle w:val="ListBullet"/>
      </w:pPr>
      <w:r>
        <w:t>If capacity is wrong, check Employee_Capacity for available hours and Project Schedule Table for planned hours.</w:t>
      </w:r>
    </w:p>
    <w:p>
      <w:pPr>
        <w:pStyle w:val="ListBullet"/>
      </w:pPr>
      <w:r>
        <w:t>If save overwrites unexpected tasks, check VersionNumber stored with SmaScheduleTasks and TaskAssignment.</w:t>
      </w:r>
    </w:p>
    <w:p>
      <w:pPr>
        <w:pStyle w:val="ListBullet"/>
      </w:pPr>
      <w:r>
        <w:t>If weekend dates appear unexpectedly, check the Include Saturdays option.</w:t>
      </w:r>
    </w:p>
    <w:p>
      <w:pPr>
        <w:pStyle w:val="Heading1"/>
      </w:pPr>
      <w:r>
        <w:t>22. Build Command</w:t>
      </w:r>
    </w:p>
    <w:p>
      <w:r>
        <w:t>Use this command from the project folder to verify the solution compiles:</w:t>
      </w:r>
    </w:p>
    <w:p>
      <w:pPr>
        <w:spacing w:before="40" w:after="120"/>
        <w:ind w:left="259"/>
      </w:pPr>
      <w:r>
        <w:rPr>
          <w:rFonts w:ascii="Consolas" w:hAnsi="Consolas"/>
          <w:color w:val="1F4E79"/>
          <w:sz w:val="18"/>
        </w:rPr>
        <w:t>dotnet build ".\SMA Planning Engine.sln"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SMA Planning Engine Code Study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